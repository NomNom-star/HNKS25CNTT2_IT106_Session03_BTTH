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FC9E" w14:textId="77777777" w:rsidR="004F2F23" w:rsidRDefault="00000000">
      <w:pPr>
        <w:pStyle w:val="u1"/>
      </w:pPr>
      <w:r>
        <w:t>Phần A Chẩn đoán S1 và S2</w:t>
      </w:r>
    </w:p>
    <w:p w14:paraId="5B1B0047" w14:textId="77777777" w:rsidR="004F2F23" w:rsidRDefault="00000000">
      <w:r>
        <w:rPr>
          <w:b/>
        </w:rPr>
        <w:t xml:space="preserve">S1 đúng cấp độ User Story. </w:t>
      </w:r>
      <w:r>
        <w:t>Story có đủ người dùng, mong muốn và lợi ích. Phạm vi chỉ là chấm 1–5 sao cho sản phẩm đã mua nên đủ nhỏ, có giá trị, dễ ước lượng và kiểm thử. Khi làm rõ yêu cầu, cần bổ sung điều kiện khách đã nhận hàng theo bối cảnh đề bài.</w:t>
      </w:r>
    </w:p>
    <w:p w14:paraId="35E69D8D" w14:textId="77777777" w:rsidR="004F2F23" w:rsidRDefault="00000000">
      <w:r>
        <w:rPr>
          <w:b/>
        </w:rPr>
        <w:t xml:space="preserve">S2 sai cấp độ User Story. </w:t>
      </w:r>
      <w:r>
        <w:t>Nội dung là một nhóm chức năng gần với Feature, gồm chấm sao, bình luận, ảnh, gửi, kiểm duyệt và hiển thị. S2 cũng chưa có cấu trúc rõ ràng về vai trò, mong muốn và lợi ích.</w:t>
      </w:r>
    </w:p>
    <w:p w14:paraId="6B370A6E" w14:textId="77777777" w:rsidR="004F2F23" w:rsidRDefault="00000000">
      <w:r>
        <w:rPr>
          <w:b/>
        </w:rPr>
        <w:t xml:space="preserve">Tiêu chí INVEST bị ảnh hưởng: </w:t>
      </w:r>
      <w:r>
        <w:t>Small (S) bị vi phạm vì phạm vi quá lớn; Estimable (E) khó đáp ứng vì chưa rõ giới hạn từng chức năng; Testable (T) chưa rõ vì thiếu điều kiện gửi, duyệt và hiển thị. S2 còn trùng phần chấm sao của S1.</w:t>
      </w:r>
    </w:p>
    <w:p w14:paraId="3998007E" w14:textId="77777777" w:rsidR="004F2F23" w:rsidRDefault="00000000">
      <w:r>
        <w:rPr>
          <w:b/>
        </w:rPr>
        <w:t xml:space="preserve">Không đưa thẳng S2 vào Sprint: </w:t>
      </w:r>
      <w:r>
        <w:t>Đội khó ước lượng chung, khó chốt tiêu chí hoàn thành và dễ chỉ làm xong một phần vào cuối Sprint. Cần bỏ phần trùng S1, tách các giá trị nhỏ và làm rõ quy tắc với PO trước khi chọn vào Sprint.</w:t>
      </w:r>
    </w:p>
    <w:p w14:paraId="1757B638" w14:textId="77777777" w:rsidR="004F2F23" w:rsidRDefault="00000000">
      <w:pPr>
        <w:pStyle w:val="u1"/>
      </w:pPr>
      <w:r>
        <w:t>Phần B Backlog đã hoàn thiện</w:t>
      </w:r>
    </w:p>
    <w:p w14:paraId="1AF65105" w14:textId="77777777" w:rsidR="004F2F23" w:rsidRDefault="00000000">
      <w:r>
        <w:rPr>
          <w:b/>
        </w:rPr>
        <w:t xml:space="preserve">Epic: </w:t>
      </w:r>
      <w:r>
        <w:t>Đánh giá &amp; Nhận xét sản phẩm</w:t>
      </w:r>
    </w:p>
    <w:p w14:paraId="768EFC03" w14:textId="77777777" w:rsidR="004F2F23" w:rsidRDefault="00000000">
      <w:pPr>
        <w:pStyle w:val="u2"/>
      </w:pPr>
      <w:r>
        <w:t>F1 Viết đánh giá sản phẩm</w:t>
      </w:r>
    </w:p>
    <w:p w14:paraId="6666FF11" w14:textId="77777777" w:rsidR="004F2F23" w:rsidRDefault="00000000">
      <w:r>
        <w:t>S1 giữ chức năng chấm sao; S3 bổ sung việc gửi. Phần còn lại của S2 được tách thành S2.1, S2.2 và S2.3 dưới đây.</w:t>
      </w:r>
    </w:p>
    <w:p w14:paraId="1854124F" w14:textId="77777777" w:rsidR="004F2F23" w:rsidRDefault="00000000">
      <w:pPr>
        <w:pStyle w:val="u3"/>
      </w:pPr>
      <w:r>
        <w:t>S1 Chấm sao cho sản phẩm</w:t>
      </w:r>
    </w:p>
    <w:p w14:paraId="6C4F2016" w14:textId="77777777" w:rsidR="004F2F23" w:rsidRDefault="00000000">
      <w:r>
        <w:t>As a khách hàng đã nhận sản phẩm đã mua, I want chấm từ 1 đến 5 sao cho sản phẩm, so that tôi chia sẻ mức độ hài lòng của mình.</w:t>
      </w:r>
    </w:p>
    <w:p w14:paraId="328EDF75" w14:textId="77777777" w:rsidR="004F2F23" w:rsidRDefault="00000000">
      <w:r>
        <w:rPr>
          <w:b/>
        </w:rPr>
        <w:t xml:space="preserve">Phạm vi: </w:t>
      </w:r>
      <w:r>
        <w:t>Chỉ ghi nhận mức sao hợp lệ; có thể thực hiện và kiểm thử riêng.</w:t>
      </w:r>
    </w:p>
    <w:p w14:paraId="2E1F61E6" w14:textId="77777777" w:rsidR="004F2F23" w:rsidRDefault="00000000">
      <w:pPr>
        <w:pStyle w:val="u3"/>
      </w:pPr>
      <w:r>
        <w:t>S2.1 Viết bình luận</w:t>
      </w:r>
    </w:p>
    <w:p w14:paraId="04FB7898" w14:textId="77777777" w:rsidR="004F2F23" w:rsidRDefault="00000000">
      <w:r>
        <w:t>As a khách hàng đã nhận sản phẩm đã mua, I want viết và lưu bình luận về sản phẩm, so that tôi chia sẻ cụ thể trải nghiệm sử dụng.</w:t>
      </w:r>
    </w:p>
    <w:p w14:paraId="3E4E0FFF" w14:textId="77777777" w:rsidR="004F2F23" w:rsidRDefault="00000000">
      <w:r>
        <w:rPr>
          <w:b/>
        </w:rPr>
        <w:t xml:space="preserve">Phạm vi: </w:t>
      </w:r>
      <w:r>
        <w:t>Chỉ nhập và lưu nội dung bình luận, không bắt buộc có ảnh; ước lượng riêng phần văn bản.</w:t>
      </w:r>
    </w:p>
    <w:p w14:paraId="53C88CFE" w14:textId="77777777" w:rsidR="004F2F23" w:rsidRDefault="00000000">
      <w:pPr>
        <w:pStyle w:val="u3"/>
      </w:pPr>
      <w:r>
        <w:t>S2.2 Đính kèm ảnh</w:t>
      </w:r>
    </w:p>
    <w:p w14:paraId="4FD5C091" w14:textId="77777777" w:rsidR="004F2F23" w:rsidRDefault="00000000">
      <w:r>
        <w:t>As a khách hàng đã nhận sản phẩm đã mua, I want đính kèm ảnh thực tế vào đánh giá của mình, so that tôi minh họa tình trạng sản phẩm nhận được.</w:t>
      </w:r>
    </w:p>
    <w:p w14:paraId="564961C7" w14:textId="77777777" w:rsidR="004F2F23" w:rsidRDefault="00000000">
      <w:r>
        <w:rPr>
          <w:b/>
        </w:rPr>
        <w:t xml:space="preserve">Phạm vi: </w:t>
      </w:r>
      <w:r>
        <w:t>Chỉ thêm hoặc xóa ảnh đính kèm, không bắt buộc có bình luận; kiểm thử bằng một đánh giá mẫu.</w:t>
      </w:r>
    </w:p>
    <w:p w14:paraId="5838E6BC" w14:textId="77777777" w:rsidR="004F2F23" w:rsidRDefault="00000000">
      <w:pPr>
        <w:pStyle w:val="u3"/>
      </w:pPr>
      <w:r>
        <w:t>S3 Gửi đánh giá</w:t>
      </w:r>
    </w:p>
    <w:p w14:paraId="19F8932A" w14:textId="77777777" w:rsidR="004F2F23" w:rsidRDefault="00000000">
      <w:r>
        <w:t>As a khách hàng đã nhận sản phẩm đã mua, I want gửi đánh giá và nhận thông báo đã tiếp nhận, so that tôi biết ý kiến của mình đã được ghi nhận.</w:t>
      </w:r>
    </w:p>
    <w:p w14:paraId="70327611" w14:textId="77777777" w:rsidR="004F2F23" w:rsidRDefault="00000000">
      <w:r>
        <w:rPr>
          <w:b/>
        </w:rPr>
        <w:t xml:space="preserve">Phạm vi: </w:t>
      </w:r>
      <w:r>
        <w:t>Gửi đánh giá có mức sao hợp lệ, bình luận và ảnh là tùy chọn; sau khi gửi chuyển sang chờ duyệt, chưa công khai.</w:t>
      </w:r>
    </w:p>
    <w:p w14:paraId="5AE852C6" w14:textId="77777777" w:rsidR="004F2F23" w:rsidRDefault="00000000">
      <w:pPr>
        <w:pStyle w:val="u3"/>
      </w:pPr>
      <w:r>
        <w:t>S2.3 Kiểm duyệt đánh giá</w:t>
      </w:r>
    </w:p>
    <w:p w14:paraId="1DBC65A6" w14:textId="77777777" w:rsidR="004F2F23" w:rsidRDefault="00000000">
      <w:r>
        <w:t>As a nhân viên kiểm duyệt, I want duyệt hoặc từ chối đánh giá đang chờ, so that chỉ nội dung phù hợp được công khai cho khách hàng xem.</w:t>
      </w:r>
    </w:p>
    <w:p w14:paraId="5F946479" w14:textId="77777777" w:rsidR="004F2F23" w:rsidRDefault="00000000">
      <w:r>
        <w:rPr>
          <w:b/>
        </w:rPr>
        <w:lastRenderedPageBreak/>
        <w:t xml:space="preserve">Phạm vi: </w:t>
      </w:r>
      <w:r>
        <w:t>Kiểm duyệt thủ công từng đánh giá; duyệt thì chuyển sang công khai, từ chối thì không hiển thị. Kiểm thử bằng đánh giá chờ duyệt có sẵn.</w:t>
      </w:r>
    </w:p>
    <w:p w14:paraId="5ADF679F" w14:textId="77777777" w:rsidR="004F2F23" w:rsidRDefault="00000000">
      <w:pPr>
        <w:pStyle w:val="u2"/>
      </w:pPr>
      <w:r>
        <w:t>F2 Xem điểm trung bình và đánh giá sản phẩm</w:t>
      </w:r>
    </w:p>
    <w:p w14:paraId="47972DA8" w14:textId="77777777" w:rsidR="004F2F23" w:rsidRDefault="00000000">
      <w:pPr>
        <w:pStyle w:val="u3"/>
      </w:pPr>
      <w:r>
        <w:t>F2 S1 Xem điểm trung bình</w:t>
      </w:r>
    </w:p>
    <w:p w14:paraId="0DBF5948" w14:textId="77777777" w:rsidR="004F2F23" w:rsidRDefault="00000000">
      <w:r>
        <w:t>As a khách hàng đang xem sản phẩm, I want xem điểm sao trung bình và số lượt đánh giá, so that tôi nhận biết mức độ hài lòng chung trước khi mua.</w:t>
      </w:r>
    </w:p>
    <w:p w14:paraId="00D0CB12" w14:textId="77777777" w:rsidR="004F2F23" w:rsidRDefault="00000000">
      <w:r>
        <w:rPr>
          <w:b/>
        </w:rPr>
        <w:t xml:space="preserve">Phạm vi: </w:t>
      </w:r>
      <w:r>
        <w:t>Chỉ tính từ các đánh giá đã công khai; nếu chưa có đánh giá thì hiển thị “Chưa có đánh giá”.</w:t>
      </w:r>
    </w:p>
    <w:p w14:paraId="650B0F95" w14:textId="77777777" w:rsidR="004F2F23" w:rsidRDefault="00000000">
      <w:pPr>
        <w:pStyle w:val="u3"/>
      </w:pPr>
      <w:r>
        <w:t>F2 S2 Đọc đánh giá</w:t>
      </w:r>
    </w:p>
    <w:p w14:paraId="7461C11C" w14:textId="77777777" w:rsidR="004F2F23" w:rsidRDefault="00000000">
      <w:r>
        <w:t>As a khách hàng đang xem sản phẩm, I want đọc các đánh giá đã công khai, so that tôi tham khảo trải nghiệm của người mua trước khi quyết định mua.</w:t>
      </w:r>
    </w:p>
    <w:p w14:paraId="653A4FBF" w14:textId="77777777" w:rsidR="004F2F23" w:rsidRDefault="00000000">
      <w:r>
        <w:rPr>
          <w:b/>
        </w:rPr>
        <w:t xml:space="preserve">Phạm vi: </w:t>
      </w:r>
      <w:r>
        <w:t>Hiển thị số sao, bình luận và ảnh nếu có; không hiển thị đánh giá chờ duyệt hoặc bị từ chối.</w:t>
      </w:r>
    </w:p>
    <w:p w14:paraId="091246E7" w14:textId="77777777" w:rsidR="004F2F23" w:rsidRDefault="00000000">
      <w:pPr>
        <w:pStyle w:val="u2"/>
      </w:pPr>
      <w:r>
        <w:t>Ghi chú về INVEST và thứ tự ưu tiên</w:t>
      </w:r>
    </w:p>
    <w:p w14:paraId="1D36D0B4" w14:textId="77777777" w:rsidR="004F2F23" w:rsidRDefault="00000000">
      <w:r>
        <w:t>Mỗi story có một giá trị cụ thể và phạm vi riêng để ước lượng, kiểm thử. Các story vẫn có liên hệ nghiệp vụ, nhưng có thể dùng dữ liệu mẫu để phát triển riêng, không phải đợi hoàn thành toàn bộ luồng. Đội cần chốt với PO giới hạn bình luận, quy định ảnh và tiêu chí kiểm duyệt trước khi đưa vào Sprint.</w:t>
      </w:r>
    </w:p>
    <w:p w14:paraId="5AF1597D" w14:textId="77777777" w:rsidR="004F2F23" w:rsidRDefault="00000000">
      <w:r>
        <w:t>Ưu tiên đề xuất: chấm sao → gửi → kiểm duyệt → xem điểm và đọc đánh giá; sau đó bổ sung bình luận, ảnh. Mỗi story cần được đội xác nhận đủ nhỏ để hoàn thành trong vài ngày.</w:t>
      </w:r>
    </w:p>
    <w:sectPr w:rsidR="004F2F2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40042763">
    <w:abstractNumId w:val="8"/>
  </w:num>
  <w:num w:numId="2" w16cid:durableId="847912880">
    <w:abstractNumId w:val="6"/>
  </w:num>
  <w:num w:numId="3" w16cid:durableId="1145202610">
    <w:abstractNumId w:val="5"/>
  </w:num>
  <w:num w:numId="4" w16cid:durableId="1506824068">
    <w:abstractNumId w:val="4"/>
  </w:num>
  <w:num w:numId="5" w16cid:durableId="1768696618">
    <w:abstractNumId w:val="7"/>
  </w:num>
  <w:num w:numId="6" w16cid:durableId="367263748">
    <w:abstractNumId w:val="3"/>
  </w:num>
  <w:num w:numId="7" w16cid:durableId="727611554">
    <w:abstractNumId w:val="2"/>
  </w:num>
  <w:num w:numId="8" w16cid:durableId="1360467743">
    <w:abstractNumId w:val="1"/>
  </w:num>
  <w:num w:numId="9" w16cid:durableId="182963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F23"/>
    <w:rsid w:val="00642545"/>
    <w:rsid w:val="00AA1D8D"/>
    <w:rsid w:val="00B47730"/>
    <w:rsid w:val="00B56D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F6521"/>
  <w14:defaultImageDpi w14:val="300"/>
  <w15:docId w15:val="{1398CC56-5E29-430C-B2B4-75D842975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2" w:lineRule="auto"/>
    </w:pPr>
    <w:rPr>
      <w:rFonts w:ascii="Times New Roman" w:eastAsia="Times New Roman" w:hAnsi="Times New Roman" w:cs="Times New Roman"/>
      <w:color w:val="000000"/>
      <w:sz w:val="24"/>
    </w:rPr>
  </w:style>
  <w:style w:type="paragraph" w:styleId="u1">
    <w:name w:val="heading 1"/>
    <w:basedOn w:val="Binhthng"/>
    <w:next w:val="Binhthng"/>
    <w:link w:val="u1Char"/>
    <w:uiPriority w:val="9"/>
    <w:qFormat/>
    <w:rsid w:val="00FC693F"/>
    <w:pPr>
      <w:keepNext/>
      <w:keepLines/>
      <w:spacing w:before="140"/>
      <w:outlineLvl w:val="0"/>
    </w:pPr>
    <w:rPr>
      <w:b/>
      <w:bCs/>
      <w:sz w:val="26"/>
      <w:szCs w:val="28"/>
    </w:rPr>
  </w:style>
  <w:style w:type="paragraph" w:styleId="u2">
    <w:name w:val="heading 2"/>
    <w:basedOn w:val="Binhthng"/>
    <w:next w:val="Binhthng"/>
    <w:link w:val="u2Char"/>
    <w:uiPriority w:val="9"/>
    <w:unhideWhenUsed/>
    <w:qFormat/>
    <w:rsid w:val="00FC693F"/>
    <w:pPr>
      <w:keepNext/>
      <w:keepLines/>
      <w:spacing w:before="140"/>
      <w:outlineLvl w:val="1"/>
    </w:pPr>
    <w:rPr>
      <w:b/>
      <w:bCs/>
      <w:szCs w:val="26"/>
    </w:rPr>
  </w:style>
  <w:style w:type="paragraph" w:styleId="u3">
    <w:name w:val="heading 3"/>
    <w:basedOn w:val="Binhthng"/>
    <w:next w:val="Binhthng"/>
    <w:link w:val="u3Char"/>
    <w:uiPriority w:val="9"/>
    <w:unhideWhenUsed/>
    <w:qFormat/>
    <w:rsid w:val="00FC693F"/>
    <w:pPr>
      <w:keepNext/>
      <w:keepLines/>
      <w:spacing w:before="140"/>
      <w:outlineLvl w:val="2"/>
    </w:pPr>
    <w:rPr>
      <w:b/>
      <w:bCs/>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spacing w:before="140"/>
      <w:contextualSpacing/>
    </w:pPr>
    <w:rPr>
      <w:b/>
      <w:spacing w:val="5"/>
      <w:kern w:val="28"/>
      <w:sz w:val="3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3035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Hoàn thiện Backlog module Đánh giá sản phẩm GreenCart</dc:title>
  <dc:subject/>
  <dc:creator/>
  <cp:keywords/>
  <dc:description>generated by python-docx</dc:description>
  <cp:lastModifiedBy>Phương Nam Bùi</cp:lastModifiedBy>
  <cp:revision>2</cp:revision>
  <dcterms:created xsi:type="dcterms:W3CDTF">2013-12-23T23:15:00Z</dcterms:created>
  <dcterms:modified xsi:type="dcterms:W3CDTF">2026-10-12T11:44:00Z</dcterms:modified>
  <cp:category/>
</cp:coreProperties>
</file>